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C146" w14:textId="12018CB6" w:rsidR="001112EB" w:rsidRDefault="00000000">
      <w:pPr>
        <w:pStyle w:val="Title"/>
      </w:pPr>
      <w:r>
        <w:t xml:space="preserve"> OOP PROJECT REPORT</w:t>
      </w:r>
    </w:p>
    <w:p w14:paraId="031288CE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MVC Architecture Based Student Management System</w:t>
      </w:r>
      <w:r w:rsidRPr="00CC77F3">
        <w:rPr>
          <w:sz w:val="36"/>
          <w:szCs w:val="36"/>
        </w:rPr>
        <w:br/>
      </w:r>
    </w:p>
    <w:p w14:paraId="7916E94D" w14:textId="77777777" w:rsidR="001112EB" w:rsidRDefault="00000000">
      <w:r w:rsidRPr="00CC77F3">
        <w:rPr>
          <w:sz w:val="36"/>
          <w:szCs w:val="36"/>
        </w:rPr>
        <w:t>Name: Sarfaraj Haque</w:t>
      </w:r>
      <w:r w:rsidRPr="00CC77F3">
        <w:rPr>
          <w:sz w:val="36"/>
          <w:szCs w:val="36"/>
        </w:rPr>
        <w:br/>
        <w:t>Roll No: 36</w:t>
      </w:r>
      <w:r w:rsidRPr="00CC77F3">
        <w:rPr>
          <w:sz w:val="36"/>
          <w:szCs w:val="36"/>
        </w:rPr>
        <w:br/>
        <w:t>College: Institute of Engineering and Management</w:t>
      </w:r>
      <w:r>
        <w:br/>
      </w:r>
    </w:p>
    <w:p w14:paraId="7F011E17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1. Introduction</w:t>
      </w:r>
    </w:p>
    <w:p w14:paraId="68EC5782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Object-Oriented Programming (OOP) is a programming paradigm based on objects and classes. This project demonstrates the implementation of OOP concepts using Java and follows the MVC architecture.</w:t>
      </w:r>
    </w:p>
    <w:p w14:paraId="4DE5F982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2. Problem Statement</w:t>
      </w:r>
    </w:p>
    <w:p w14:paraId="0AA1BD8E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Managing student data efficiently is essential. This project provides a structured way to manage student information using OOP principles.</w:t>
      </w:r>
    </w:p>
    <w:p w14:paraId="79F1B571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3. Objectives</w:t>
      </w:r>
    </w:p>
    <w:p w14:paraId="48CAAD7B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To implement MVC architecture, demonstrate OOP concepts, and build a modular and scalable system.</w:t>
      </w:r>
    </w:p>
    <w:p w14:paraId="226E2439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lastRenderedPageBreak/>
        <w:t>4. Technologies Used</w:t>
      </w:r>
    </w:p>
    <w:p w14:paraId="76705EB1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Programming Language: Java</w:t>
      </w:r>
      <w:r w:rsidRPr="00CC77F3">
        <w:rPr>
          <w:sz w:val="36"/>
          <w:szCs w:val="36"/>
        </w:rPr>
        <w:br/>
        <w:t>Concepts: OOP, MVC Architecture</w:t>
      </w:r>
      <w:r w:rsidRPr="00CC77F3">
        <w:rPr>
          <w:sz w:val="36"/>
          <w:szCs w:val="36"/>
        </w:rPr>
        <w:br/>
        <w:t>Tools: GitHub</w:t>
      </w:r>
    </w:p>
    <w:p w14:paraId="4FEDB126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5. System Architecture</w:t>
      </w:r>
    </w:p>
    <w:p w14:paraId="6CB1DA97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The project follows MVC architecture where Model handles data, View handles UI, and Controller manages logic.</w:t>
      </w:r>
    </w:p>
    <w:p w14:paraId="7E1BC03F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6. OOP Concepts Used</w:t>
      </w:r>
    </w:p>
    <w:p w14:paraId="09AB3896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Encapsulation, Inheritance, Polymorphism, and Abstraction are implemented throughout the project.</w:t>
      </w:r>
    </w:p>
    <w:p w14:paraId="08A6842C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7. Class Description</w:t>
      </w:r>
    </w:p>
    <w:p w14:paraId="77294FDE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Main.java initializes the program. Student.java represents the model. StudentController.java manages logic. StudentView.java displays output.</w:t>
      </w:r>
    </w:p>
    <w:p w14:paraId="06E9E738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8. Working of the System</w:t>
      </w:r>
    </w:p>
    <w:p w14:paraId="565814A7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User interacts with View, Controller processes input, Model updates data, and View displays results.</w:t>
      </w:r>
    </w:p>
    <w:p w14:paraId="0C1D252F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9. Advantages</w:t>
      </w:r>
    </w:p>
    <w:p w14:paraId="55283FBC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Modular design, easy maintenance, reusable code, and separation of concerns.</w:t>
      </w:r>
    </w:p>
    <w:p w14:paraId="0421E9F7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lastRenderedPageBreak/>
        <w:t>10. Limitations</w:t>
      </w:r>
    </w:p>
    <w:p w14:paraId="241953F7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Basic console-based UI and limited scalability for large datasets.</w:t>
      </w:r>
    </w:p>
    <w:p w14:paraId="7AB6FD26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11. Future Scope</w:t>
      </w:r>
    </w:p>
    <w:p w14:paraId="591A9383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Integration with database, GUI implementation, and web-based application.</w:t>
      </w:r>
    </w:p>
    <w:p w14:paraId="6B99FA67" w14:textId="77777777" w:rsidR="001112EB" w:rsidRPr="00CC77F3" w:rsidRDefault="00000000">
      <w:pPr>
        <w:pStyle w:val="Heading1"/>
        <w:rPr>
          <w:sz w:val="36"/>
          <w:szCs w:val="36"/>
        </w:rPr>
      </w:pPr>
      <w:r w:rsidRPr="00CC77F3">
        <w:rPr>
          <w:sz w:val="36"/>
          <w:szCs w:val="36"/>
        </w:rPr>
        <w:t>12. Conclusion</w:t>
      </w:r>
    </w:p>
    <w:p w14:paraId="0D283E40" w14:textId="77777777" w:rsidR="001112EB" w:rsidRPr="00CC77F3" w:rsidRDefault="00000000">
      <w:pPr>
        <w:rPr>
          <w:sz w:val="36"/>
          <w:szCs w:val="36"/>
        </w:rPr>
      </w:pPr>
      <w:r w:rsidRPr="00CC77F3">
        <w:rPr>
          <w:sz w:val="36"/>
          <w:szCs w:val="36"/>
        </w:rPr>
        <w:t>This project successfully demonstrates the application of OOP concepts using MVC architecture.</w:t>
      </w:r>
    </w:p>
    <w:sectPr w:rsidR="001112EB" w:rsidRPr="00CC77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39739">
    <w:abstractNumId w:val="8"/>
  </w:num>
  <w:num w:numId="2" w16cid:durableId="468089972">
    <w:abstractNumId w:val="6"/>
  </w:num>
  <w:num w:numId="3" w16cid:durableId="456922524">
    <w:abstractNumId w:val="5"/>
  </w:num>
  <w:num w:numId="4" w16cid:durableId="1822575874">
    <w:abstractNumId w:val="4"/>
  </w:num>
  <w:num w:numId="5" w16cid:durableId="663047209">
    <w:abstractNumId w:val="7"/>
  </w:num>
  <w:num w:numId="6" w16cid:durableId="1290667357">
    <w:abstractNumId w:val="3"/>
  </w:num>
  <w:num w:numId="7" w16cid:durableId="833884386">
    <w:abstractNumId w:val="2"/>
  </w:num>
  <w:num w:numId="8" w16cid:durableId="276564092">
    <w:abstractNumId w:val="1"/>
  </w:num>
  <w:num w:numId="9" w16cid:durableId="116446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2EB"/>
    <w:rsid w:val="0015074B"/>
    <w:rsid w:val="001C5220"/>
    <w:rsid w:val="0029639D"/>
    <w:rsid w:val="00326F90"/>
    <w:rsid w:val="00AA1D8D"/>
    <w:rsid w:val="00B47730"/>
    <w:rsid w:val="00CB0664"/>
    <w:rsid w:val="00CC77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B9F4E"/>
  <w14:defaultImageDpi w14:val="300"/>
  <w15:docId w15:val="{F9A13903-243E-4E9F-8C6C-2D742E4C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Sarfaraj Haque</cp:lastModifiedBy>
  <cp:revision>2</cp:revision>
  <dcterms:created xsi:type="dcterms:W3CDTF">2013-12-23T23:15:00Z</dcterms:created>
  <dcterms:modified xsi:type="dcterms:W3CDTF">2026-03-27T20:02:00Z</dcterms:modified>
  <cp:category/>
</cp:coreProperties>
</file>